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578" w:rsidRDefault="00F65A1C">
      <w:pPr>
        <w:pStyle w:val="SynopsisTitle"/>
        <w:jc w:val="center"/>
        <w:rPr>
          <w:rFonts w:hint="eastAsia"/>
        </w:rPr>
      </w:pPr>
      <w:r>
        <w:t>TATA TECHNOLOGIES LTD.</w:t>
      </w:r>
    </w:p>
    <w:p w:rsidR="00367578" w:rsidRDefault="00F65A1C">
      <w:pPr>
        <w:jc w:val="center"/>
        <w:rPr>
          <w:rFonts w:hint="eastAsia"/>
        </w:rPr>
      </w:pPr>
      <w:r>
        <w:rPr>
          <w:b/>
          <w:sz w:val="24"/>
        </w:rPr>
        <w:t xml:space="preserve">TECH PULSE FY-26 | </w:t>
      </w:r>
      <w:r>
        <w:rPr>
          <w:b/>
          <w:sz w:val="24"/>
        </w:rPr>
        <w:t>AI/ML Capstone</w:t>
      </w:r>
      <w:r w:rsidR="00437E28">
        <w:rPr>
          <w:b/>
          <w:sz w:val="24"/>
        </w:rPr>
        <w:t xml:space="preserve"> Project</w:t>
      </w:r>
    </w:p>
    <w:p w:rsidR="00367578" w:rsidRDefault="00F65A1C">
      <w:pPr>
        <w:pStyle w:val="SynopsisTitle"/>
        <w:jc w:val="center"/>
        <w:rPr>
          <w:rFonts w:hint="eastAsia"/>
        </w:rPr>
      </w:pPr>
      <w:r>
        <w:t>PROJECT SYNOPSIS</w:t>
      </w:r>
    </w:p>
    <w:p w:rsidR="00367578" w:rsidRDefault="00367578">
      <w:pPr>
        <w:pBdr>
          <w:bottom w:val="single" w:sz="10" w:space="1" w:color="1F4E79"/>
        </w:pBdr>
        <w:spacing w:after="140"/>
        <w:rPr>
          <w:rFonts w:hint="eastAsia"/>
        </w:rPr>
      </w:pPr>
    </w:p>
    <w:p w:rsidR="00367578" w:rsidRDefault="00F65A1C">
      <w:pPr>
        <w:pStyle w:val="SectionHeading"/>
        <w:rPr>
          <w:rFonts w:hint="eastAsia"/>
        </w:rPr>
      </w:pPr>
      <w:r>
        <w:t>Student Details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>Institute</w:t>
      </w:r>
      <w:r w:rsidR="00437E28">
        <w:rPr>
          <w:b/>
        </w:rPr>
        <w:t>/University</w:t>
      </w:r>
      <w:r>
        <w:rPr>
          <w:b/>
        </w:rPr>
        <w:t xml:space="preserve">: </w:t>
      </w:r>
      <w:r>
        <w:t>________________________________________________________________________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Programme / Batch: </w:t>
      </w:r>
      <w:r>
        <w:t>________________________________________________________________________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Student Name: </w:t>
      </w:r>
      <w:r>
        <w:t>________________________________________________________________________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PRN: </w:t>
      </w:r>
      <w:r>
        <w:t>________________________________________________________________________</w:t>
      </w:r>
    </w:p>
    <w:p w:rsidR="00367578" w:rsidRDefault="00F65A1C">
      <w:pPr>
        <w:pStyle w:val="SectionHeading"/>
        <w:rPr>
          <w:rFonts w:hint="eastAsia"/>
        </w:rPr>
      </w:pPr>
      <w:r>
        <w:t>1. Case Study ID a</w:t>
      </w:r>
      <w:r>
        <w:t>nd Project Title / Topic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Case Study ID (CS1 to CS5): </w:t>
      </w:r>
      <w:r>
        <w:t>________________________________________________________________________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Project Title / Topic: </w:t>
      </w:r>
      <w:r>
        <w:t>________________________________________________________________________</w:t>
      </w:r>
    </w:p>
    <w:p w:rsidR="00367578" w:rsidRDefault="00F65A1C">
      <w:pPr>
        <w:pStyle w:val="SectionHeading"/>
        <w:rPr>
          <w:rFonts w:hint="eastAsia"/>
        </w:rPr>
      </w:pPr>
      <w:r>
        <w:t>2. Objectives</w:t>
      </w:r>
    </w:p>
    <w:p w:rsidR="00367578" w:rsidRDefault="00F65A1C">
      <w:pPr>
        <w:rPr>
          <w:rFonts w:hint="eastAsia"/>
        </w:rPr>
      </w:pPr>
      <w:r>
        <w:rPr>
          <w:i/>
          <w:color w:val="646464"/>
        </w:rPr>
        <w:t xml:space="preserve">Define the specific </w:t>
      </w:r>
      <w:r>
        <w:rPr>
          <w:i/>
          <w:color w:val="646464"/>
        </w:rPr>
        <w:t>objectives and focus areas of the allocated AIML case study.</w:t>
      </w:r>
    </w:p>
    <w:p w:rsidR="00367578" w:rsidRDefault="00F65A1C">
      <w:pPr>
        <w:pStyle w:val="SubHeading"/>
        <w:rPr>
          <w:rFonts w:hint="eastAsia"/>
        </w:rPr>
      </w:pPr>
      <w:r>
        <w:t>Objectives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</w:t>
      </w:r>
      <w:r>
        <w:t>__________________________________________________________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ectionHeading"/>
        <w:rPr>
          <w:rFonts w:hint="eastAsia"/>
        </w:rPr>
      </w:pPr>
      <w:r>
        <w:t>3. Scope</w:t>
      </w:r>
    </w:p>
    <w:p w:rsidR="00367578" w:rsidRDefault="00F65A1C">
      <w:pPr>
        <w:rPr>
          <w:rFonts w:hint="eastAsia"/>
        </w:rPr>
      </w:pPr>
      <w:r>
        <w:rPr>
          <w:i/>
          <w:color w:val="646464"/>
        </w:rPr>
        <w:t>Clearly state what will be implemented in the project and what will not be covered. Respect mandatory contr</w:t>
      </w:r>
      <w:r>
        <w:rPr>
          <w:i/>
          <w:color w:val="646464"/>
        </w:rPr>
        <w:t>ols such as citations, human review, and approved or synthetic data.</w:t>
      </w:r>
    </w:p>
    <w:p w:rsidR="00367578" w:rsidRDefault="00F65A1C">
      <w:pPr>
        <w:pStyle w:val="SubHeading"/>
        <w:rPr>
          <w:rFonts w:hint="eastAsia"/>
        </w:rPr>
      </w:pPr>
      <w:r>
        <w:t>In Scope – To Be Implemented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</w:t>
      </w:r>
      <w:r>
        <w:t>___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Out of Scope – Will Not Be Implemented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ectionHeading"/>
        <w:rPr>
          <w:rFonts w:hint="eastAsia"/>
        </w:rPr>
      </w:pPr>
      <w:r>
        <w:t>4. Proposed A</w:t>
      </w:r>
      <w:r>
        <w:t>pproach</w:t>
      </w:r>
    </w:p>
    <w:p w:rsidR="00367578" w:rsidRDefault="00F65A1C">
      <w:pPr>
        <w:pStyle w:val="SubHeading"/>
        <w:rPr>
          <w:rFonts w:hint="eastAsia"/>
        </w:rPr>
      </w:pPr>
      <w:r>
        <w:t>Pre-trained model (name, version, local/private hosting)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lastRenderedPageBreak/>
        <w:t>Embedding model</w:t>
      </w:r>
    </w:p>
    <w:p w:rsidR="00367578" w:rsidRDefault="00F65A1C">
      <w:pPr>
        <w:spacing w:after="80"/>
        <w:rPr>
          <w:rFonts w:hint="eastAsia"/>
        </w:rPr>
      </w:pPr>
      <w:r>
        <w:t>_____________</w:t>
      </w:r>
      <w:r>
        <w:t>___________________________________________________________________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Vector store (FAISS / ChromaDB)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</w:t>
      </w:r>
      <w:r>
        <w:t>_____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RAG pipeline and/or AI-agent design – brief description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spacing w:after="80"/>
        <w:rPr>
          <w:rFonts w:hint="eastAsia"/>
        </w:rPr>
      </w:pPr>
      <w:r>
        <w:t>________________________________</w:t>
      </w:r>
      <w:r>
        <w:t>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Service layer and UI (e.g., FastAPI / Flask / Streamlit)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Tools / deterministic rules, if applicable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spacing w:after="80"/>
        <w:rPr>
          <w:rFonts w:hint="eastAsia"/>
        </w:rPr>
      </w:pPr>
      <w:r>
        <w:t>___________________________________________________</w:t>
      </w:r>
      <w:r>
        <w:t>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Proposed System / Architecture</w:t>
      </w:r>
    </w:p>
    <w:p w:rsidR="00367578" w:rsidRDefault="00F65A1C">
      <w:pPr>
        <w:jc w:val="center"/>
        <w:rPr>
          <w:rFonts w:hint="eastAsia"/>
        </w:rPr>
      </w:pPr>
      <w:r>
        <w:rPr>
          <w:i/>
        </w:rPr>
        <w:t>[Attach system architecture / workflow diagram here]</w:t>
      </w:r>
    </w:p>
    <w:p w:rsidR="00367578" w:rsidRDefault="00F65A1C">
      <w:pPr>
        <w:pStyle w:val="SectionHeading"/>
        <w:rPr>
          <w:rFonts w:hint="eastAsia"/>
        </w:rPr>
      </w:pPr>
      <w:r>
        <w:t>5. Input Data / Knowledge Base</w:t>
      </w:r>
    </w:p>
    <w:p w:rsidR="00367578" w:rsidRDefault="00F65A1C">
      <w:pPr>
        <w:rPr>
          <w:rFonts w:hint="eastAsia"/>
        </w:rPr>
      </w:pPr>
      <w:r>
        <w:rPr>
          <w:b/>
        </w:rPr>
        <w:t>Use approved or synthetic data only.</w:t>
      </w:r>
    </w:p>
    <w:p w:rsidR="00367578" w:rsidRDefault="00F65A1C">
      <w:pPr>
        <w:pStyle w:val="SubHeading"/>
        <w:rPr>
          <w:rFonts w:hint="eastAsia"/>
        </w:rPr>
      </w:pPr>
      <w:r>
        <w:t>Data / Knowledge Sources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Approximate Size and Format</w:t>
      </w:r>
    </w:p>
    <w:p w:rsidR="00367578" w:rsidRDefault="00F65A1C">
      <w:pPr>
        <w:rPr>
          <w:rFonts w:hint="eastAsia"/>
        </w:rPr>
      </w:pPr>
      <w:r>
        <w:t>__________________________________________________________________</w:t>
      </w:r>
      <w:r>
        <w:t>______________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Preprocessing and EDA Planned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rPr>
          <w:rFonts w:hint="eastAsia"/>
        </w:rPr>
      </w:pPr>
      <w:r>
        <w:t>_________________________________________________</w:t>
      </w:r>
      <w:r>
        <w:t>_______________________________</w:t>
      </w:r>
    </w:p>
    <w:p w:rsidR="00367578" w:rsidRDefault="00F65A1C">
      <w:pPr>
        <w:pStyle w:val="SectionHeading"/>
        <w:rPr>
          <w:rFonts w:hint="eastAsia"/>
        </w:rPr>
      </w:pPr>
      <w:r>
        <w:t>6. Expected Outcomes and Evaluation Plan</w:t>
      </w:r>
    </w:p>
    <w:p w:rsidR="00367578" w:rsidRDefault="00F65A1C">
      <w:pPr>
        <w:pStyle w:val="SubHeading"/>
        <w:rPr>
          <w:rFonts w:hint="eastAsia"/>
        </w:rPr>
      </w:pPr>
      <w:r>
        <w:t>Expected Outputs – aligned to the case study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rPr>
          <w:rFonts w:hint="eastAsia"/>
        </w:rPr>
      </w:pPr>
      <w:r>
        <w:t>_________________________________________________________</w:t>
      </w:r>
      <w:r>
        <w:t>_______________________</w:t>
      </w:r>
    </w:p>
    <w:p w:rsidR="00367578" w:rsidRDefault="00F65A1C">
      <w:pPr>
        <w:pStyle w:val="SubHeading"/>
        <w:rPr>
          <w:rFonts w:hint="eastAsia"/>
        </w:rPr>
      </w:pPr>
      <w:r>
        <w:t>Evaluation Method – test question set / ground truth / metrics / validation approach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rPr>
          <w:rFonts w:hint="eastAsia"/>
        </w:rPr>
      </w:pPr>
      <w:r>
        <w:t>__________________________________________________________________</w:t>
      </w:r>
      <w:r>
        <w:t>______________</w:t>
      </w:r>
    </w:p>
    <w:p w:rsidR="00367578" w:rsidRDefault="00F65A1C">
      <w:pPr>
        <w:pStyle w:val="SubHeading"/>
        <w:rPr>
          <w:rFonts w:hint="eastAsia"/>
        </w:rPr>
      </w:pPr>
      <w:r>
        <w:lastRenderedPageBreak/>
        <w:t>Responsible AI Measures – grounding and citations / privacy / security / human oversight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</w:t>
      </w:r>
      <w:r>
        <w:t>_________</w:t>
      </w:r>
    </w:p>
    <w:p w:rsidR="00367578" w:rsidRDefault="00F65A1C">
      <w:pPr>
        <w:pStyle w:val="SubHeading"/>
        <w:rPr>
          <w:rFonts w:hint="eastAsia"/>
        </w:rPr>
      </w:pPr>
      <w:r>
        <w:t>MLOps / Deployment Elements Planned – versioning / Docker / tracking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ectionHeading"/>
        <w:rPr>
          <w:rFonts w:hint="eastAsia"/>
        </w:rPr>
      </w:pPr>
      <w:r>
        <w:t>7. Planned AI-T</w:t>
      </w:r>
      <w:r>
        <w:t>ool Usage</w:t>
      </w:r>
    </w:p>
    <w:p w:rsidR="00367578" w:rsidRDefault="00F65A1C">
      <w:pPr>
        <w:rPr>
          <w:rFonts w:hint="eastAsia"/>
        </w:rPr>
      </w:pPr>
      <w:r>
        <w:t>Mention the AI tools / models used for coding assistance and specify the purpose and project artifact affected. This information will be carried into the final AI-tool usage declaration.</w:t>
      </w:r>
    </w:p>
    <w:p w:rsidR="00367578" w:rsidRDefault="00F65A1C">
      <w:pPr>
        <w:pStyle w:val="SubHeading"/>
        <w:rPr>
          <w:rFonts w:hint="eastAsia"/>
        </w:rPr>
      </w:pPr>
      <w:r>
        <w:t>AI Tool / Model</w:t>
      </w:r>
    </w:p>
    <w:p w:rsidR="00367578" w:rsidRDefault="00F65A1C">
      <w:pPr>
        <w:rPr>
          <w:rFonts w:hint="eastAsia"/>
        </w:rPr>
      </w:pPr>
      <w:r>
        <w:t>___________________________________________</w:t>
      </w:r>
      <w:r>
        <w:t>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Purpose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ubHeading"/>
        <w:rPr>
          <w:rFonts w:hint="eastAsia"/>
        </w:rPr>
      </w:pPr>
      <w:r>
        <w:t>Artifact Affected</w:t>
      </w:r>
    </w:p>
    <w:p w:rsidR="00367578" w:rsidRDefault="00F65A1C">
      <w:pPr>
        <w:rPr>
          <w:rFonts w:hint="eastAsia"/>
        </w:rPr>
      </w:pPr>
      <w:r>
        <w:t>________________________________________________________________________________</w:t>
      </w:r>
    </w:p>
    <w:p w:rsidR="00367578" w:rsidRDefault="00F65A1C">
      <w:pPr>
        <w:pStyle w:val="SectionHeading"/>
        <w:rPr>
          <w:rFonts w:hint="eastAsia"/>
        </w:rPr>
      </w:pPr>
      <w:r>
        <w:t>Student Declaration</w:t>
      </w:r>
    </w:p>
    <w:p w:rsidR="00367578" w:rsidRDefault="00F65A1C">
      <w:pPr>
        <w:spacing w:after="60"/>
        <w:rPr>
          <w:rFonts w:hint="eastAsia"/>
        </w:rPr>
      </w:pPr>
      <w:r>
        <w:t>☐</w:t>
      </w:r>
      <w:r>
        <w:t xml:space="preserve"> I will not change the approved case-study scope, major methodology, or implementation approach without prior faculty approval.</w:t>
      </w:r>
    </w:p>
    <w:p w:rsidR="00367578" w:rsidRDefault="00F65A1C">
      <w:pPr>
        <w:spacing w:after="60"/>
        <w:rPr>
          <w:rFonts w:hint="eastAsia"/>
        </w:rPr>
      </w:pPr>
      <w:r>
        <w:t>☐</w:t>
      </w:r>
      <w:r>
        <w:t xml:space="preserve"> I confirm that the work submitted under this synopsis represents my own understanding and contribution, and I will be re</w:t>
      </w:r>
      <w:r>
        <w:t>sponsible for explaining every significant part of the selected case study and its implementation.</w:t>
      </w:r>
    </w:p>
    <w:p w:rsidR="00367578" w:rsidRDefault="00367578">
      <w:pPr>
        <w:spacing w:after="80"/>
        <w:rPr>
          <w:rFonts w:hint="eastAsia"/>
        </w:rPr>
      </w:pPr>
    </w:p>
    <w:p w:rsidR="00367578" w:rsidRDefault="00BA0FCA">
      <w:pPr>
        <w:spacing w:after="80"/>
        <w:rPr>
          <w:rFonts w:hint="eastAsia"/>
        </w:rPr>
      </w:pPr>
      <w:r>
        <w:t xml:space="preserve">Name and  </w:t>
      </w:r>
      <w:r w:rsidR="00F65A1C">
        <w:t>Signature: ______________________________    Date: ________________</w:t>
      </w:r>
    </w:p>
    <w:sectPr w:rsidR="0036757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5A1C" w:rsidRDefault="00F65A1C" w:rsidP="00367578">
      <w:pPr>
        <w:spacing w:after="0" w:line="240" w:lineRule="auto"/>
      </w:pPr>
      <w:r>
        <w:separator/>
      </w:r>
    </w:p>
  </w:endnote>
  <w:endnote w:type="continuationSeparator" w:id="1">
    <w:p w:rsidR="00F65A1C" w:rsidRDefault="00F65A1C" w:rsidP="0036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7578" w:rsidRDefault="00F65A1C">
    <w:pPr>
      <w:pStyle w:val="Footer"/>
      <w:jc w:val="center"/>
      <w:rPr>
        <w:rFonts w:hint="eastAsia"/>
      </w:rPr>
    </w:pPr>
    <w:r>
      <w:rPr>
        <w:color w:val="646464"/>
        <w:sz w:val="16"/>
      </w:rPr>
      <w:t>AIML Project Case Study Implementation – Project Synopsis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5A1C" w:rsidRDefault="00F65A1C" w:rsidP="00367578">
      <w:pPr>
        <w:spacing w:after="0" w:line="240" w:lineRule="auto"/>
      </w:pPr>
      <w:r>
        <w:separator/>
      </w:r>
    </w:p>
  </w:footnote>
  <w:footnote w:type="continuationSeparator" w:id="1">
    <w:p w:rsidR="00F65A1C" w:rsidRDefault="00F65A1C" w:rsidP="00367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67578"/>
    <w:rsid w:val="00437E28"/>
    <w:rsid w:val="007443A6"/>
    <w:rsid w:val="00A163A9"/>
    <w:rsid w:val="00A96FF8"/>
    <w:rsid w:val="00AA1D8D"/>
    <w:rsid w:val="00B47730"/>
    <w:rsid w:val="00BA0FCA"/>
    <w:rsid w:val="00CB0664"/>
    <w:rsid w:val="00F65A1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ynopsisTitle">
    <w:name w:val="Synopsis Title"/>
    <w:rsid w:val="00367578"/>
    <w:pPr>
      <w:spacing w:after="60"/>
    </w:pPr>
    <w:rPr>
      <w:rFonts w:ascii="Aptos Display" w:hAnsi="Aptos Display"/>
      <w:b/>
      <w:color w:val="1F4E79"/>
      <w:sz w:val="36"/>
    </w:rPr>
  </w:style>
  <w:style w:type="paragraph" w:customStyle="1" w:styleId="SectionHeading">
    <w:name w:val="Section Heading"/>
    <w:rsid w:val="00367578"/>
    <w:pPr>
      <w:spacing w:before="200" w:after="80"/>
    </w:pPr>
    <w:rPr>
      <w:rFonts w:ascii="Aptos Display" w:hAnsi="Aptos Display"/>
      <w:b/>
      <w:color w:val="1F4E79"/>
      <w:sz w:val="26"/>
    </w:rPr>
  </w:style>
  <w:style w:type="paragraph" w:customStyle="1" w:styleId="SubHeading">
    <w:name w:val="Sub Heading"/>
    <w:rsid w:val="00367578"/>
    <w:pPr>
      <w:spacing w:before="120" w:after="40"/>
    </w:pPr>
    <w:rPr>
      <w:rFonts w:ascii="Aptos" w:hAnsi="Aptos"/>
      <w:b/>
      <w:color w:val="3737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2026-10-06T10:29:00Z</dcterms:created>
  <dcterms:modified xsi:type="dcterms:W3CDTF">2026-10-06T10:29:00Z</dcterms:modified>
</cp:coreProperties>
</file>